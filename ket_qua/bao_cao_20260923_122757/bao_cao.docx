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12:27:57 ngày 23/09/2026 (mốc 20260923_122757)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0,202 ms, B = 0,201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0,201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12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</w:tbl>
    <w:p/>
    <w:p>
      <w:pPr>
        <w:pStyle w:val="ListBullet"/>
      </w:pPr>
      <w:r>
        <w:t>Phiên bản A – đối chứng: T trung bình 0,655 ms, độ lệch chuẩn 0,907 ms; F, V, S, E thay đổi giữa các lần chạy.</w:t>
      </w:r>
    </w:p>
    <w:p>
      <w:pPr>
        <w:pStyle w:val="ListBullet"/>
      </w:pPr>
      <w:r>
        <w:t>Phiên bản B – cải tiến: T trung bình 0,716 ms, độ lệch chuẩn 0,981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0,293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0,273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0,251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0,098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12:27:57 ngày 23/09/2026.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