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13:14:18 ngày 22/09/2026 (mốc 20260922_131418)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0,204 ms, B = 0,201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11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0,73/0,506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0,453/0,514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0,443/0,481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20260922_131418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0,204/0,201</w:t>
            </w:r>
          </w:p>
        </w:tc>
      </w:tr>
    </w:tbl>
    <w:p/>
    <w:p>
      <w:pPr>
        <w:pStyle w:val="ListBullet"/>
      </w:pPr>
      <w:r>
        <w:t>Phiên bản A – đối chứng: T trung bình 0,696 ms, độ lệch chuẩn 0,939 ms; F, V, S, E thay đổi giữa các lần chạy.</w:t>
      </w:r>
    </w:p>
    <w:p>
      <w:pPr>
        <w:pStyle w:val="ListBullet"/>
      </w:pPr>
      <w:r>
        <w:t>Phiên bản B – cải tiến: T trung bình 0,762 ms, độ lệch chuẩn 1,014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0,177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0,333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13:14:18 ngày 22/09/2026.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