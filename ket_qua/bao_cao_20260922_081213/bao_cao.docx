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08:12:13 ngày 22/09/2026 (mốc 20260922_081213)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0,207 ms, B = 0,238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5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</w:tbl>
    <w:p/>
    <w:p>
      <w:pPr>
        <w:pStyle w:val="ListBullet"/>
      </w:pPr>
      <w:r>
        <w:t>Phiên bản A – đối chứng: T trung bình 1,022 ms, độ lệch chuẩn 1,386 ms; F, V, S, E thay đổi giữa các lần chạy.</w:t>
      </w:r>
    </w:p>
    <w:p>
      <w:pPr>
        <w:pStyle w:val="ListBullet"/>
      </w:pPr>
      <w:r>
        <w:t>Phiên bản B – cải tiến: T trung bình 1,115 ms, độ lệch chuẩn 1,504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0,615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0,366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08:12:14 ngày 22/09/2026.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