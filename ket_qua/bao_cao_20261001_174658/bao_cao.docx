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17:46:58 ngày 01/10/2026 (mốc 20261001_174658)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0,209 ms, B = 0,223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0,223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24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20260923_122852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0,201/0,202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20260923_122946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0,199/0,208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20260923_123037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20260923_125553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20260923_150239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0,393/0,456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0,416/0,469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0,404/0,476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20260923_152402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20260924_173928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0,208/0,198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20260924_173947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0,205/0,223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20260927_100558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0,203/0,201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20261001_174658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0,209/0,223</w:t>
            </w:r>
          </w:p>
        </w:tc>
      </w:tr>
    </w:tbl>
    <w:p/>
    <w:p>
      <w:pPr>
        <w:pStyle w:val="ListBullet"/>
      </w:pPr>
      <w:r>
        <w:t>Phiên bản A – đối chứng: T trung bình 0,454 ms, độ lệch chuẩn 0,663 ms; F, V, S, E thay đổi giữa các lần chạy.</w:t>
      </w:r>
    </w:p>
    <w:p>
      <w:pPr>
        <w:pStyle w:val="ListBullet"/>
      </w:pPr>
      <w:r>
        <w:t>Phiên bản B – cải tiến: T trung bình 0,493 ms, độ lệch chuẩn 0,72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0,367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0,341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0,327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17:46:59 ngày 01/10/2026.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