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09:58:43 ngày 22/09/2026 (mốc 20260922_095843)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CHƯA đạt đủ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CHƯA đạt mục tiêu: T (ms).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0,282 ms, B = 0,493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0,282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0,493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7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</w:tbl>
    <w:p/>
    <w:p>
      <w:pPr>
        <w:pStyle w:val="ListBullet"/>
      </w:pPr>
      <w:r>
        <w:t>Phiên bản A – đối chứng: T trung bình 0,832 ms, độ lệch chuẩn 1,178 ms; F, V, S, E thay đổi giữa các lần chạy.</w:t>
      </w:r>
    </w:p>
    <w:p>
      <w:pPr>
        <w:pStyle w:val="ListBullet"/>
      </w:pPr>
      <w:r>
        <w:t>Phiên bản B – cải tiến: T trung bình 0,955 ms, độ lệch chuẩn 1,259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0,388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0,359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0,383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0,328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0,346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0,639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0,896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0,811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0,158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0,703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0,813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1,248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0,46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09:58:43 ngày 22/09/2026.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