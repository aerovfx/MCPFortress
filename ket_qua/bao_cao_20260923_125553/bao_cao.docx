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12:55:53 ngày 23/09/2026 (mốc 20260923_125553)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0,198 ms, B = 0,196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0,196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16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20260923_125553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0,198/0,196</w:t>
            </w:r>
          </w:p>
        </w:tc>
      </w:tr>
    </w:tbl>
    <w:p/>
    <w:p>
      <w:pPr>
        <w:pStyle w:val="ListBullet"/>
      </w:pPr>
      <w:r>
        <w:t>Phiên bản A – đối chứng: T trung bình 0,541 ms, độ lệch chuẩn 0,803 ms; F, V, S, E thay đổi giữa các lần chạy.</w:t>
      </w:r>
    </w:p>
    <w:p>
      <w:pPr>
        <w:pStyle w:val="ListBullet"/>
      </w:pPr>
      <w:r>
        <w:t>Phiên bản B – cải tiến: T trung bình 0,587 ms, độ lệch chuẩn 0,871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0,329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12:55:53 ngày 23/09/2026.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